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8"/>
        </w:rPr>
        <w:t>TÀI LIỆU PHỎNG VẤN — TECHNICAL ARTIST</w:t>
      </w:r>
    </w:p>
    <w:p>
      <w:pPr>
        <w:jc w:val="center"/>
      </w:pPr>
      <w:r>
        <w:rPr>
          <w:color w:val="2E5C8A"/>
          <w:sz w:val="28"/>
        </w:rPr>
        <w:t>Bài test D + E + F — Unreal Engine 5.8</w:t>
      </w:r>
    </w:p>
    <w:p>
      <w:pPr>
        <w:jc w:val="center"/>
      </w:pPr>
      <w:r>
        <w:rPr>
          <w:color w:val="555555"/>
          <w:sz w:val="22"/>
        </w:rPr>
        <w:t>Ứng viên: Đào Nhật Cường</w:t>
      </w:r>
    </w:p>
    <w:p>
      <w:pPr>
        <w:jc w:val="center"/>
      </w:pPr>
      <w:r>
        <w:rPr>
          <w:color w:val="555555"/>
          <w:sz w:val="22"/>
        </w:rPr>
        <w:t>Vị trí: Technical Artist</w:t>
      </w:r>
    </w:p>
    <w:p>
      <w:pPr>
        <w:jc w:val="center"/>
      </w:pPr>
      <w:r>
        <w:rPr>
          <w:color w:val="555555"/>
          <w:sz w:val="22"/>
        </w:rPr>
        <w:t>Nội dung: Chức năng của dự án và cách xây dựng (kèm cách làm plugin C++)</w:t>
      </w:r>
    </w:p>
    <w:p/>
    <w:p>
      <w:pPr>
        <w:pStyle w:val="Heading1"/>
      </w:pPr>
      <w:r>
        <w:t>1. Tổng quan dự án</w:t>
      </w:r>
    </w:p>
    <w:p>
      <w:r>
        <w:rPr>
          <w:i w:val="0"/>
        </w:rPr>
        <w:t>Dự án gồm ba phần độc lập, mỗi phần thể hiện một nhóm năng lực Technical Artist khác nhau, tất cả được xây dựng trong Unreal Engine 5.8: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Bài test</w:t>
            </w:r>
          </w:p>
        </w:tc>
        <w:tc>
          <w:tcPr>
            <w:tcW w:type="dxa" w:w="2736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Trọng tâm</w:t>
            </w:r>
          </w:p>
        </w:tc>
        <w:tc>
          <w:tcPr>
            <w:tcW w:type="dxa" w:w="5328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Sản phẩm chính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 — Shader Tech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Master Material + hệ thống thời tiết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Một master material điều khiển bởi Material Parameter Collection toàn cục (độ ẩm, tuyết, nhiệt độ) + 6 material instance bề mặt.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E — Gameplay Tech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Kiến trúc Blueprint + ability data-driven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3 ability (Fireball, Heal, Teleport) trên hệ thống ActorComponent modular, dùng Gameplay Tags, Data Assets, Enhanced Input, ability interface chung.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 — Pipeline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Editor Utility Widget + plugin C++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Wizard 5 bước tạo enemy tự động: đặt tên, gán skeletal mesh/material, cấu hình chỉ số, gán Behavior Tree, sinh Blueprint. EUW giữ layout, plugin C++ 2 module giữ logic.</w:t>
            </w:r>
          </w:p>
        </w:tc>
      </w:tr>
    </w:tbl>
    <w:p>
      <w:pPr>
        <w:pStyle w:val="Heading1"/>
      </w:pPr>
      <w:r>
        <w:t>2. Test D — Hệ thống Material thời tiết động</w:t>
      </w:r>
    </w:p>
    <w:p>
      <w:pPr>
        <w:pStyle w:val="Heading2"/>
      </w:pPr>
      <w:r>
        <w:t>2.1 Chức năng</w:t>
      </w:r>
    </w:p>
    <w:p>
      <w:pPr>
        <w:pStyle w:val="ListBullet"/>
      </w:pPr>
      <w:r>
        <w:rPr>
          <w:b/>
        </w:rPr>
        <w:t xml:space="preserve">Master Material (M_SurfaceMaster) </w:t>
      </w:r>
      <w:r>
        <w:t>— 5 tham số: 4 texture (BaseColor, Roughness, Normal, Height) + static switch UseParallax. Thời tiết KHÔNG nằm trong tham số material.</w:t>
      </w:r>
    </w:p>
    <w:p>
      <w:pPr>
        <w:pStyle w:val="ListBullet"/>
      </w:pPr>
      <w:r>
        <w:rPr>
          <w:b/>
        </w:rPr>
        <w:t xml:space="preserve">Material Function Library </w:t>
      </w:r>
      <w:r>
        <w:t>— 4 hàm tái sử dụng: MF_WetnessSurface (độ ẩm theo hướng normal), MF_SnowAccumulation (tuyết bám mặt hướng lên), MF_TemperatureEffects (đóng băng dưới 0°C), MF_ParallaxOcclusion (BumpOffset, không phải POM ray-march).</w:t>
      </w:r>
    </w:p>
    <w:p>
      <w:pPr>
        <w:pStyle w:val="ListBullet"/>
      </w:pPr>
      <w:r>
        <w:rPr>
          <w:b/>
        </w:rPr>
        <w:t xml:space="preserve">6 Material Instance bề mặt </w:t>
      </w:r>
      <w:r>
        <w:t>— Stone, Wood, Metal, Fabric, Ice, Dirt, dùng chung master, mỗi cái một bộ texture PBR.</w:t>
      </w:r>
    </w:p>
    <w:p>
      <w:pPr>
        <w:pStyle w:val="ListBullet"/>
      </w:pPr>
      <w:r>
        <w:rPr>
          <w:b/>
        </w:rPr>
        <w:t xml:space="preserve">MPC_GlobalWeather </w:t>
      </w:r>
      <w:r>
        <w:t>— WetnessAmount (0–1), SnowAmount (0–1), Temperature (mặc định 20°C), thêm SunColor / SkyTint cho chu kỳ ngày–đêm.</w:t>
      </w:r>
    </w:p>
    <w:p>
      <w:pPr>
        <w:pStyle w:val="ListBullet"/>
      </w:pPr>
      <w:r>
        <w:rPr>
          <w:b/>
        </w:rPr>
        <w:t xml:space="preserve">BP_WeatherController </w:t>
      </w:r>
      <w:r>
        <w:t>— điều khiển giá trị MPC và nội suy chuyển tiếp thời tiết; kèm BP_WeatherMaterialPreviewRig để so sánh bề mặt cạnh nhau.</w:t>
      </w:r>
    </w:p>
    <w:p>
      <w:pPr>
        <w:pStyle w:val="Heading2"/>
      </w:pPr>
      <w:r>
        <w:t>2.2 Cách làm</w:t>
      </w:r>
    </w:p>
    <w:p>
      <w:r>
        <w:rPr>
          <w:i w:val="0"/>
        </w:rPr>
        <w:t>Điểm mấu chốt: thời tiết được đưa vào qua 4 node CollectionParameter đọc từ MPC_GlobalWeather, thay vì phơi ra thành tham số material. Nhờ vậy mỗi khi thay đổi thời tiết, shader KHÔNG bị recompile và KHÔNG sinh thêm material instance — chỉ cập nhật một vài giá trị scalar/vector toàn cục.</w:t>
      </w:r>
    </w:p>
    <w:p>
      <w:pPr>
        <w:pStyle w:val="ListBullet"/>
      </w:pPr>
      <w:r>
        <w:t>Chuyển tiếp thời tiết dùng easing Smoothstep để vào–ra mượt, thay cho FInterpTo thô:</w:t>
      </w:r>
    </w:p>
    <w:p>
      <w:pPr>
        <w:shd w:val="clear" w:fill="F2F2F2"/>
      </w:pPr>
      <w:r>
        <w:rPr>
          <w:rFonts w:ascii="Consolas" w:hAnsi="Consolas"/>
          <w:color w:val="333333"/>
          <w:sz w:val="19"/>
        </w:rPr>
        <w:t>easedAlpha = t * t * (3 - 2 * t)   với t = progress / duration</w:t>
      </w:r>
    </w:p>
    <w:p>
      <w:r>
        <w:rPr>
          <w:i w:val="0"/>
        </w:rPr>
        <w:t>Khi bắt đầu chuyển tiếp mới (PreviewRain, PreviewSnow…), trạng thái hiện tại được lưu vào các biến Old*, bộ đếm progress reset, nên chuyển thời tiết giữa chừng vẫn redirect mượt từ trạng thái đang nội suy.</w:t>
      </w:r>
    </w:p>
    <w:p>
      <w:pPr>
        <w:pStyle w:val="ListBullet"/>
      </w:pPr>
      <w:r>
        <w:t>Hệ thống thời gian trong ngày: SunColor 4 keyframe (Đêm → Bình minh → Trưa → Hoàng hôn), SkyTint 4 keyframe bổ trợ, cường độ ngày–đêm theo đường sin, và điều khiển Directional Light (UseTemperature/Temperature/Intensity).</w:t>
      </w:r>
    </w:p>
    <w:p>
      <w:pPr>
        <w:pStyle w:val="Heading2"/>
      </w:pPr>
      <w:r>
        <w:t>2.3 Điểm cần nói thẳng khi phỏng vấn</w:t>
      </w:r>
    </w:p>
    <w:p>
      <w:r>
        <w:rPr>
          <w:i/>
          <w:color w:val="555555"/>
        </w:rPr>
        <w:t>Các bản mobile (MI_Weather_*_Mobile) hiện chỉ là scaffolding: đã parent về bản desktop nhưng CHƯA có override nào, nên compile ra cùng shader — chưa có khác biệt chi phí. UseParallax đang tắt trên cả 12 instance nên nhánh Height/BumpOffset bị compile out. Đây là bước tiếp theo có chủ đích để lại, không thổi phồng thành đã tối ưu.</w:t>
      </w:r>
    </w:p>
    <w:p>
      <w:pPr>
        <w:pStyle w:val="Heading1"/>
      </w:pPr>
      <w:r>
        <w:t>3. Test E — Hệ thống Ability modular</w:t>
      </w:r>
    </w:p>
    <w:p>
      <w:pPr>
        <w:pStyle w:val="Heading2"/>
      </w:pPr>
      <w:r>
        <w:t>3.1 Chức năng</w:t>
      </w:r>
    </w:p>
    <w:p>
      <w:pPr>
        <w:pStyle w:val="ListBullet"/>
      </w:pPr>
      <w:r>
        <w:rPr>
          <w:b/>
        </w:rPr>
        <w:t xml:space="preserve">BP_AbilitySystemComponent </w:t>
      </w:r>
      <w:r>
        <w:t>— ActorComponent quản lý ability đang hoạt động, timer cooldown, và input binding.</w:t>
      </w:r>
    </w:p>
    <w:p>
      <w:pPr>
        <w:pStyle w:val="ListBullet"/>
      </w:pPr>
      <w:r>
        <w:rPr>
          <w:b/>
        </w:rPr>
        <w:t xml:space="preserve">BP_AbilityBase </w:t>
      </w:r>
      <w:r>
        <w:t>— Object Blueprint với hàm ảo CanActivate, Execute, OnEnd và các slot dữ liệu Cooldown, Cost, Duration.</w:t>
      </w:r>
    </w:p>
    <w:p>
      <w:pPr>
        <w:pStyle w:val="ListBullet"/>
      </w:pPr>
      <w:r>
        <w:rPr>
          <w:b/>
        </w:rPr>
        <w:t xml:space="preserve">3 ability: </w:t>
      </w:r>
      <w:r>
        <w:t>Fireball (projectile + Niagara NS_Free_Magic_Fire2), Heal (hồi máu tức thì), Teleport (line-trace di chuyển).</w:t>
      </w:r>
    </w:p>
    <w:p>
      <w:pPr>
        <w:pStyle w:val="ListBullet"/>
      </w:pPr>
      <w:r>
        <w:rPr>
          <w:b/>
        </w:rPr>
        <w:t xml:space="preserve">Gameplay Tags </w:t>
      </w:r>
      <w:r>
        <w:t>— tag phân cấp (Ability.Magic.Fire.Fireball…) để lọc ability và phân loại cooldown, cấu hình qua DefaultGameplayTags.ini.</w:t>
      </w:r>
    </w:p>
    <w:p>
      <w:pPr>
        <w:pStyle w:val="ListBullet"/>
      </w:pPr>
      <w:r>
        <w:rPr>
          <w:b/>
        </w:rPr>
        <w:t xml:space="preserve">Data Assets </w:t>
      </w:r>
      <w:r>
        <w:t>— DA_AbilityData chứa DA_Fireball / DA_Heal / DA_Teleport, truy vấn dữ liệu qua Blueprint.</w:t>
      </w:r>
    </w:p>
    <w:p>
      <w:pPr>
        <w:pStyle w:val="ListBullet"/>
      </w:pPr>
      <w:r>
        <w:rPr>
          <w:b/>
        </w:rPr>
        <w:t xml:space="preserve">Blueprint Interface: </w:t>
      </w:r>
      <w:r>
        <w:t>BPI_Ability chuẩn hóa giao tiếp giữa các ability.</w:t>
      </w:r>
    </w:p>
    <w:p>
      <w:pPr>
        <w:pStyle w:val="Heading2"/>
      </w:pPr>
      <w:r>
        <w:t>3.2 Cách làm</w:t>
      </w:r>
    </w:p>
    <w:p>
      <w:r>
        <w:rPr>
          <w:i w:val="0"/>
        </w:rPr>
        <w:t>Kiến trúc theo mẫu Component + Object với giao tiếp qua interface, không coupling trực tiếp giữa các class. Toàn bộ tham số ability nằm trong Data Asset (không hard-code). Input đi qua Enhanced Input (Left Mouse = Fireball, Q = Heal, E = Teleport) rồi kích hoạt ability thông qua AbilitySystemComponent.</w:t>
      </w:r>
    </w:p>
    <w:p>
      <w:r>
        <w:rPr>
          <w:i w:val="0"/>
        </w:rPr>
        <w:t>Toàn bộ hệ thống event-driven, KHÔNG dùng Tick — sẵn sàng cho nativization và tiết kiệm bộ nhớ.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6048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Tick usage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0 (hoàn toàn event-driven)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Giới hạn ability active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Cấu hình được (mặc định 10)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Độ mịn cooldown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Theo từng ability và từng nhóm tag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Cấu hình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Toàn bộ tham số nằm trong Data Asset</w:t>
            </w:r>
          </w:p>
        </w:tc>
      </w:tr>
    </w:tbl>
    <w:p>
      <w:pPr>
        <w:pStyle w:val="Heading1"/>
      </w:pPr>
      <w:r>
        <w:t>4. Test F — Enemy Creation Wizard</w:t>
      </w:r>
    </w:p>
    <w:p>
      <w:pPr>
        <w:pStyle w:val="Heading2"/>
      </w:pPr>
      <w:r>
        <w:t>4.1 Chức năng</w:t>
      </w:r>
    </w:p>
    <w:p>
      <w:r>
        <w:rPr>
          <w:i w:val="0"/>
        </w:rPr>
        <w:t>Editor Utility Widget 5 bước (EUW_EnemyCreationWizard) điều hướng bằng Widget Switcher:</w:t>
      </w:r>
    </w:p>
    <w:p>
      <w:pPr>
        <w:pStyle w:val="ListBullet"/>
      </w:pPr>
      <w:r>
        <w:rPr>
          <w:b/>
        </w:rPr>
        <w:t xml:space="preserve">Bước 1 — Định danh: </w:t>
      </w:r>
      <w:r>
        <w:t>Nhập tên (bắt buộc prefix BP_), chọn thư mục output, tùy chọn tạo sub-folder.</w:t>
      </w:r>
    </w:p>
    <w:p>
      <w:pPr>
        <w:pStyle w:val="ListBullet"/>
      </w:pPr>
      <w:r>
        <w:rPr>
          <w:b/>
        </w:rPr>
        <w:t xml:space="preserve">Bước 2 — Hình ảnh: </w:t>
      </w:r>
      <w:r>
        <w:t>Chọn Skeletal Mesh → danh sách material slot động, gán Material Interface từng slot.</w:t>
      </w:r>
    </w:p>
    <w:p>
      <w:pPr>
        <w:pStyle w:val="ListBullet"/>
      </w:pPr>
      <w:r>
        <w:rPr>
          <w:b/>
        </w:rPr>
        <w:t xml:space="preserve">Bước 3 — Chỉ số: </w:t>
      </w:r>
      <w:r>
        <w:t>Slider Health / Base Damage / Movement Speed + Combo Box Enemy Class (Grunt/Scout/Brute/Boss).</w:t>
      </w:r>
    </w:p>
    <w:p>
      <w:pPr>
        <w:pStyle w:val="ListBullet"/>
      </w:pPr>
      <w:r>
        <w:rPr>
          <w:b/>
        </w:rPr>
        <w:t xml:space="preserve">Bước 4 — AI: </w:t>
      </w:r>
      <w:r>
        <w:t>Chọn Behavior Tree (bắt buộc).</w:t>
      </w:r>
    </w:p>
    <w:p>
      <w:pPr>
        <w:pStyle w:val="ListBullet"/>
      </w:pPr>
      <w:r>
        <w:rPr>
          <w:b/>
        </w:rPr>
        <w:t xml:space="preserve">Bước 5 — Review &amp; Generate: </w:t>
      </w:r>
      <w:r>
        <w:t>Tóm tắt read-only + Progress Bar + Log khi sinh Blueprint.</w:t>
      </w:r>
    </w:p>
    <w:p>
      <w:pPr>
        <w:pStyle w:val="Heading2"/>
      </w:pPr>
      <w:r>
        <w:t>4.2 Ranh giới Blueprint / C++</w:t>
      </w:r>
    </w:p>
    <w:p>
      <w:r>
        <w:rPr>
          <w:i w:val="0"/>
        </w:rPr>
        <w:t>Wizard KHÔNG phải thuần Blueprint. Layout và tên widget nằm trong asset EUW; hành vi nằm trong plugin EnemyCreationWizardEditor. EUW được tự động reparent sang UEnemyCreationWizardWidget khi editor khởi động — nguyên tắc: designer sở hữu layout, C++ sở hữu logic. Chỉ 3 hàm phơi ra Blueprint: CreateEnemyFromWizard, OpenEnemyCreationWizard, ToggleEnemyCreationWizardOverlay.</w:t>
      </w:r>
    </w:p>
    <w:p>
      <w:pPr>
        <w:pStyle w:val="Heading1"/>
      </w:pPr>
      <w:r>
        <w:t>5. Cách làm plugin C++ (phần trọng tâm)</w:t>
      </w:r>
    </w:p>
    <w:p>
      <w:pPr>
        <w:pStyle w:val="Heading2"/>
      </w:pPr>
      <w:r>
        <w:t>5.1 Cấu trúc 2 module</w:t>
      </w:r>
    </w:p>
    <w:p>
      <w:r>
        <w:rPr>
          <w:i w:val="0"/>
        </w:rPr>
        <w:t>Plugin EnemyCreationWizardEditor chia làm hai module để tách bạch runtime và editor — điều kiện bắt buộc để plugin có thể đóng gói cùng game mà phần editor không bị build vào bản ship: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LoadingPhase</w:t>
            </w:r>
          </w:p>
        </w:tc>
        <w:tc>
          <w:tcPr>
            <w:tcW w:type="dxa" w:w="4032"/>
            <w:shd w:val="clear" w:fill="2E5C8A"/>
          </w:tcPr>
          <w:p>
            <w:r/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20"/>
              </w:rPr>
              <w:t>EnemyCreationWizardRuntime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Default (Runtime)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Bridge runtime → editor, OpponentComponent demo, các hàm mở/toggle wizard gọi được lúc PIE.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20"/>
              </w:rPr>
              <w:t>EnemyCreationWizardEditor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Default (Editor)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UEnemyCreationWizardWidget, generator CreateEnemyFromWizard, đăng ký menu/toolbar/hotkey, automation tests.</w:t>
            </w:r>
          </w:p>
        </w:tc>
      </w:tr>
    </w:tbl>
    <w:p>
      <w:r>
        <w:rPr>
          <w:i w:val="0"/>
          <w:color w:val="555555"/>
        </w:rPr>
        <w:t>Phụ thuộc chính trong Build.cs của module Editor:</w:t>
      </w:r>
    </w:p>
    <w:p>
      <w:pPr>
        <w:pStyle w:val="ListBullet"/>
      </w:pPr>
      <w:r>
        <w:t>Public: Core, CoreUObject, Engine, UMG, Blutility, GameplayTags</w:t>
      </w:r>
    </w:p>
    <w:p>
      <w:pPr>
        <w:pStyle w:val="ListBullet"/>
      </w:pPr>
      <w:r>
        <w:t>Private: EnemyCreationWizardRuntime, UnrealEd, AssetRegistry, AssetTools, AIModule, Slate, SlateCore, PropertyEditor, ContentBrowser, UMGEditor, InputCore, BlueprintEditorLibrary, ToolMenus, LevelEditor</w:t>
      </w:r>
    </w:p>
    <w:p>
      <w:r>
        <w:rPr>
          <w:i w:val="0"/>
          <w:color w:val="555555"/>
        </w:rPr>
        <w:t>Module Runtime chỉ khai báo các phụ thuộc editor (Blutility, UnrealEd, UMGEditor) trong khối if (Target.bBuildEditor) — nên khi build game thật, phần editor bị loại hoàn toàn.</w:t>
      </w:r>
    </w:p>
    <w:p>
      <w:pPr>
        <w:pStyle w:val="Heading2"/>
      </w:pPr>
      <w:r>
        <w:t>5.2 Tự động reparent EUW sang class C++</w:t>
      </w:r>
    </w:p>
    <w:p>
      <w:r>
        <w:rPr>
          <w:i w:val="0"/>
        </w:rPr>
        <w:t>Khi module editor StartupModule, plugin chờ AssetRegistry load xong (qua OnFilesLoaded, hoặc FTSTicker nếu đã load), rồi load EUW blueprint và kiểm tra parent class. Nếu chưa phải UEnemyCreationWizardWidget thì:</w:t>
      </w:r>
    </w:p>
    <w:p>
      <w:pPr>
        <w:shd w:val="clear" w:fill="F2F2F2"/>
      </w:pPr>
      <w:r>
        <w:rPr>
          <w:rFonts w:ascii="Consolas" w:hAnsi="Consolas"/>
          <w:color w:val="333333"/>
          <w:sz w:val="19"/>
        </w:rPr>
        <w:t>WidgetBlueprint-&gt;Modify();</w:t>
        <w:br/>
        <w:t>UBlueprintEditorLibrary::ReparentBlueprint(WidgetBlueprint, UEnemyCreationWizardWidget::StaticClass());</w:t>
        <w:br/>
        <w:t>FKismetEditorUtilities::CompileBlueprint(WidgetBlueprint);</w:t>
        <w:br/>
        <w:t>AssetSubsystem-&gt;SaveLoadedAsset(WidgetBlueprint, false);</w:t>
      </w:r>
    </w:p>
    <w:p>
      <w:r>
        <w:rPr>
          <w:i w:val="0"/>
        </w:rPr>
        <w:t>Nhờ đó designer chỉ cần chỉnh layout trong Widget Designer, còn toàn bộ hàm C++ vẫn tự gắn vào.</w:t>
      </w:r>
    </w:p>
    <w:p>
      <w:pPr>
        <w:pStyle w:val="Heading2"/>
      </w:pPr>
      <w:r>
        <w:t>5.3 Asset picker Slate nhúng trong UMG</w:t>
      </w:r>
    </w:p>
    <w:p>
      <w:r>
        <w:rPr>
          <w:i w:val="0"/>
        </w:rPr>
        <w:t>UMG không có widget chọn asset có lọc. Giải pháp: dựng SObjectPropertyEntryBox (Slate, từ module PropertyEditor) và nhúng vào cây widget qua UNativeWidgetHost. Các host được tạo cho: mesh, Behavior Tree, từng material slot, và path picker (FContentBrowserModule::CreatePathPicker).</w:t>
      </w:r>
    </w:p>
    <w:p>
      <w:pPr>
        <w:pStyle w:val="ListBullet"/>
      </w:pPr>
      <w:r>
        <w:t>Danh sách material slot lấy từ FSkeletalMaterial::ImportedMaterialSlotName của mesh — cho phép số slot BẤT KỲ, không hard-code cứng 4 slot.</w:t>
      </w:r>
    </w:p>
    <w:p>
      <w:pPr>
        <w:pStyle w:val="Heading2"/>
      </w:pPr>
      <w:r>
        <w:t>5.4 Sinh Blueprint và ghi default bằng reflection</w:t>
      </w:r>
    </w:p>
    <w:p>
      <w:r>
        <w:rPr>
          <w:i w:val="0"/>
        </w:rPr>
        <w:t>Hàm CreateEnemyFromWizard chạy pipeline đầy đủ:</w:t>
      </w:r>
    </w:p>
    <w:p>
      <w:pPr>
        <w:pStyle w:val="ListBullet"/>
      </w:pPr>
      <w:r>
        <w:t>Chuẩn hóa tên (NormalizeBlueprintName thêm/canonical prefix BP_), kiểm tra base dir, enemy class, các chỉ số Health/Damage/MovementSpeed là số hữu hạn, mesh/material/BT hợp lệ.</w:t>
      </w:r>
    </w:p>
    <w:p>
      <w:pPr>
        <w:pStyle w:val="ListBullet"/>
      </w:pPr>
      <w:r>
        <w:t>Pre-flight: ValidateBaseEnemyContract chạy reflection trên CDO của BP_BaseEnemy TRƯỚC khi tạo gì.</w:t>
      </w:r>
    </w:p>
    <w:p>
      <w:pPr>
        <w:pStyle w:val="ListBullet"/>
      </w:pPr>
      <w:r>
        <w:t>Tạo blueprint con qua FKismetEditorUtilities::CreateBlueprint + FAssetRegistryModule::AssetCreated + CompileBlueprint.</w:t>
      </w:r>
    </w:p>
    <w:p>
      <w:pPr>
        <w:pStyle w:val="ListBullet"/>
      </w:pPr>
      <w:r>
        <w:t>Ghi default vào CDO bằng reflection: FindFProperty&lt;&gt; → SetPropertyValue_InContainer, xử lý cả FEnumProperty (Enemy Class) và FClassProperty. Blueprint không có node 'set property tùy ý theo tên trên CDO'.</w:t>
      </w:r>
    </w:p>
    <w:p>
      <w:pPr>
        <w:pStyle w:val="ListBullet"/>
      </w:pPr>
      <w:r>
        <w:t>Ghi ~20 key provenance metadata qua UPackage::GetMetaData().SetValue; lưu qua UEditorAssetSubsystem::SaveLoadedAssets (chặn checkout).</w:t>
      </w:r>
    </w:p>
    <w:p>
      <w:pPr>
        <w:pStyle w:val="ListBullet"/>
      </w:pPr>
      <w:r>
        <w:t>Rollback khi lỗi: DiscardUnsavedBlueprint (AssetDeleted + MarkAsGarbage).</w:t>
      </w:r>
    </w:p>
    <w:p>
      <w:r>
        <w:rPr>
          <w:i w:val="0"/>
        </w:rPr>
        <w:t>Toàn bộ có progress modal (FScopedSlowTask) và toast báo thành công/thất bại (FSlateNotificationManager).</w:t>
      </w:r>
    </w:p>
    <w:p>
      <w:pPr>
        <w:pStyle w:val="Heading2"/>
      </w:pPr>
      <w:r>
        <w:t>5.5 Menu, toolbar và hotkey</w:t>
      </w:r>
    </w:p>
    <w:p>
      <w:pPr>
        <w:pStyle w:val="ListBullet"/>
      </w:pPr>
      <w:r>
        <w:t>Đăng ký qua UToolMenus: mục trong menu Tools (LevelEditor.MainMenu.Tools) và nút toolbar (LevelEditor.LevelEditorToolBar.User).</w:t>
      </w:r>
    </w:p>
    <w:p>
      <w:pPr>
        <w:pStyle w:val="ListBullet"/>
      </w:pPr>
      <w:r>
        <w:t>Hotkey trong PIE: FEnemyWizardPIEInputProcessor (IInputProcessor) đăng ký qua FSlateApplication::RegisterInputPreProcessor — phím K bật/tắt overlay wizard, có bỏ qua khi đang focus ô nhập text.</w:t>
      </w:r>
    </w:p>
    <w:p>
      <w:pPr>
        <w:pStyle w:val="ListBullet"/>
      </w:pPr>
      <w:r>
        <w:t>EnsureDemoBehaviorTree tự tạo BT_TestEnemy với root Sequence nếu chưa có.</w:t>
      </w:r>
    </w:p>
    <w:p>
      <w:pPr>
        <w:pStyle w:val="Heading2"/>
      </w:pPr>
      <w:r>
        <w:t>5.6 Automation tests</w:t>
      </w:r>
    </w:p>
    <w:p>
      <w:r>
        <w:rPr>
          <w:i w:val="0"/>
        </w:rPr>
        <w:t>4 test IMPLEMENT_SIMPLE_AUTOMATION_TEST phủ các helper thuần (không cần editor sống): NormalizeBlueprintName, ToObjectPath, ValidateMaterialSelectionCount, BuildReviewSummary. Các helper được tách riêng chính là để unit-test được.</w:t>
      </w:r>
    </w:p>
    <w:p>
      <w:r>
        <w:rPr>
          <w:i/>
          <w:color w:val="555555"/>
        </w:rPr>
        <w:t>Nói thẳng: bản thân CreateEnemyFromWizard, các lệnh ghi CDO bằng reflection và widget cần editor sống nên chỉ verify thủ công, chưa có automation.</w:t>
      </w:r>
    </w:p>
    <w:p>
      <w:pPr>
        <w:pStyle w:val="Heading1"/>
      </w:pPr>
      <w:r>
        <w:t>6. Cách demo khi phỏng vấn</w:t>
      </w:r>
    </w:p>
    <w:p>
      <w:r>
        <w:rPr>
          <w:i w:val="0"/>
        </w:rPr>
        <w:t>Test D — Vật liệu thời tiết:</w:t>
      </w:r>
    </w:p>
    <w:p>
      <w:pPr>
        <w:pStyle w:val="ListBullet"/>
      </w:pPr>
      <w:r>
        <w:t>Mở Lvl_ThirdPerson (đã có hàng 6 cube đeo 6 instance + BP_WeatherController).</w:t>
      </w:r>
    </w:p>
    <w:p>
      <w:pPr>
        <w:pStyle w:val="ListBullet"/>
      </w:pPr>
      <w:r>
        <w:t>Chỉnh WetnessAmount / SnowAmount / Temperature trong MPC, hoặc set target trên controller, quan sát chuyển tiếp real-time.</w:t>
      </w:r>
    </w:p>
    <w:p>
      <w:r>
        <w:rPr>
          <w:i w:val="0"/>
        </w:rPr>
        <w:t>Test E — Ability:</w:t>
      </w:r>
    </w:p>
    <w:p>
      <w:pPr>
        <w:pStyle w:val="ListBullet"/>
      </w:pPr>
      <w:r>
        <w:t>Gắn BP_AbilitySystemComponent vào nhân vật, gán DA_AbilityData, bấm Left Mouse / Q / E.</w:t>
      </w:r>
    </w:p>
    <w:p>
      <w:r>
        <w:rPr>
          <w:i w:val="0"/>
        </w:rPr>
        <w:t>Test F — Wizard:</w:t>
      </w:r>
    </w:p>
    <w:p>
      <w:pPr>
        <w:pStyle w:val="ListBullet"/>
      </w:pPr>
      <w:r>
        <w:t>Mở EUW_EnemyCreationWizard, đi hết 5 bước, bấm Generate Enemy, kiểm tra Blueprint con của BP_BaseEnemy được tạo với đầy đủ mesh/material/chỉ số/BT.</w:t>
      </w:r>
    </w:p>
    <w:p>
      <w:pPr>
        <w:pStyle w:val="Heading1"/>
      </w:pPr>
      <w:r>
        <w:t>7. Câu hỏi phỏng vấn có thể gặp &amp; trả lời gợi ý</w:t>
      </w:r>
    </w:p>
    <w:p>
      <w:r>
        <w:rPr>
          <w:b/>
          <w:color w:val="2E5C8A"/>
        </w:rPr>
        <w:t>Hỏi: Vì sao đưa thời tiết qua MPC thay vì tham số material?</w:t>
      </w:r>
    </w:p>
    <w:p>
      <w:r>
        <w:t>Đáp: Để đổi thời tiết không recompile shader và không sinh material instance mới — chỉ cập nhật vài giá trị toàn cục, chi phí gần như bằng 0 và áp dụng đồng thời cho mọi bề mặt.</w:t>
      </w:r>
    </w:p>
    <w:p>
      <w:r>
        <w:rPr>
          <w:b/>
          <w:color w:val="2E5C8A"/>
        </w:rPr>
        <w:t>Hỏi: Vì sao Test F cần C++ mà không thuần Blueprint?</w:t>
      </w:r>
    </w:p>
    <w:p>
      <w:r>
        <w:t>Đáp: Các asset picker có lọc (SObjectPropertyEntryBox), path picker, đọc tên slot material thật của mesh, tạo Blueprint và ghi default vào CDO bằng reflection, toast/progress, menu/toolbar/hotkey — đều không có node Blueprint tương đương. Blueprint vẫn giữ layout.</w:t>
      </w:r>
    </w:p>
    <w:p>
      <w:r>
        <w:rPr>
          <w:b/>
          <w:color w:val="2E5C8A"/>
        </w:rPr>
        <w:t>Hỏi: Ghi giá trị mặc định vào enemy mới bằng cách nào?</w:t>
      </w:r>
    </w:p>
    <w:p>
      <w:r>
        <w:t>Đáp: Bằng reflection trên CDO: FindFProperty&lt;&gt; rồi SetPropertyValue_InContainer, xử lý cả enum và class property. Có pre-flight contract check trên BP_BaseEnemy và rollback nếu lỗi.</w:t>
      </w:r>
    </w:p>
    <w:p>
      <w:r>
        <w:rPr>
          <w:b/>
          <w:color w:val="2E5C8A"/>
        </w:rPr>
        <w:t>Hỏi: Hệ thống ability mở rộng thế nào?</w:t>
      </w:r>
    </w:p>
    <w:p>
      <w:r>
        <w:t>Đáp: Thêm một Object Blueprint kế thừa BP_AbilityBase, override CanActivate/Execute/OnEnd, tạo Data Asset cấu hình, gán tag — không phải sửa AbilitySystemComponent.</w:t>
      </w:r>
    </w:p>
    <w:p>
      <w:r>
        <w:rPr>
          <w:b/>
          <w:color w:val="2E5C8A"/>
        </w:rPr>
        <w:t>Hỏi: Phần nào chưa hoàn thiện?</w:t>
      </w:r>
    </w:p>
    <w:p>
      <w:r>
        <w:t>Đáp: Bản material mobile chưa có override (chưa khác desktop), UseParallax đang tắt, và chưa capture Shader Complexity. Đã ghi rõ trong tài liệu thay vì nói là đã xong.</w:t>
      </w:r>
    </w:p>
    <w:p/>
    <w:p>
      <w:pPr>
        <w:jc w:val="center"/>
      </w:pPr>
      <w:r>
        <w:rPr>
          <w:i/>
          <w:color w:val="555555"/>
          <w:sz w:val="18"/>
        </w:rPr>
        <w:t>Xây dựng với Unreal Engine 5.8 • Technical Artist — Đào Nhật Cường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